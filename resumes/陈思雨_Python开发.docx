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陈思雨</w:t>
      </w:r>
    </w:p>
    <w:p>
      <w:pPr>
        <w:jc w:val="center"/>
      </w:pPr>
      <w:r>
        <w:t>📞 13912345678 | ✉️ chensiyu@example.com | 📍 上海</w:t>
      </w:r>
    </w:p>
    <w:p>
      <w:pPr>
        <w:pStyle w:val="Heading2"/>
      </w:pPr>
      <w:r>
        <w:t>求职意向</w:t>
      </w:r>
    </w:p>
    <w:p>
      <w:r>
        <w:t>Python 后端开发工程师</w:t>
      </w:r>
    </w:p>
    <w:p>
      <w:pPr>
        <w:pStyle w:val="Heading2"/>
      </w:pPr>
      <w:r>
        <w:t>教育背景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2015-2019</w:t>
            </w:r>
          </w:p>
        </w:tc>
        <w:tc>
          <w:tcPr>
            <w:tcW w:type="dxa" w:w="2160"/>
          </w:tcPr>
          <w:p>
            <w:r>
              <w:t>浙江大学</w:t>
            </w:r>
          </w:p>
        </w:tc>
        <w:tc>
          <w:tcPr>
            <w:tcW w:type="dxa" w:w="2160"/>
          </w:tcPr>
          <w:p>
            <w:r>
              <w:t>软件工程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</w:tbl>
    <w:p>
      <w:pPr>
        <w:pStyle w:val="Heading2"/>
      </w:pPr>
      <w:r>
        <w:t>工作经历</w:t>
      </w:r>
    </w:p>
    <w:p>
      <w:pPr>
        <w:pStyle w:val="ListBullet"/>
      </w:pPr>
      <w:r>
        <w:t>2022.03 - 至今  阿里巴巴  高级Python开发工程师（4年）</w:t>
      </w:r>
    </w:p>
    <w:p>
      <w:r>
        <w:t>• 负责淘宝推荐系统后端核心模块的开发与维护</w:t>
      </w:r>
    </w:p>
    <w:p>
      <w:r>
        <w:t>• 使用 FastAPI + PostgreSQL 设计高并发 RESTful API，QPS 达到 5000+</w:t>
      </w:r>
    </w:p>
    <w:p>
      <w:r>
        <w:t>• 基于 Celery + RabbitMQ 实现异步任务调度系统</w:t>
      </w:r>
    </w:p>
    <w:p>
      <w:r>
        <w:t>• 参与公司 AI 中台建设，对接大模型推理服务</w:t>
      </w:r>
    </w:p>
    <w:p>
      <w:pPr>
        <w:pStyle w:val="ListBullet"/>
      </w:pPr>
      <w:r>
        <w:t>2019.07 - 2022.02  网易  Python开发工程师（2.5年）</w:t>
      </w:r>
    </w:p>
    <w:p>
      <w:r>
        <w:t>• 负责网易云音乐后端服务开发，使用 Django + MySQL</w:t>
      </w:r>
    </w:p>
    <w:p>
      <w:r>
        <w:t>• 设计并实现用户画像系统，日活用户 2000 万+</w:t>
      </w:r>
    </w:p>
    <w:p>
      <w:r>
        <w:t>• 使用 Redis 实现分布式缓存，接口响应时间降低 60%</w:t>
      </w:r>
    </w:p>
    <w:p>
      <w:pPr>
        <w:pStyle w:val="Heading2"/>
      </w:pPr>
      <w:r>
        <w:t>技术栈</w:t>
      </w:r>
    </w:p>
    <w:p>
      <w:r>
        <w:t>Python, FastAPI, Django, Flask, PostgreSQL, MySQL, Redis, RabbitMQ, Celery, Docker, Kubernetes, Git, Linux, AWS</w:t>
      </w:r>
    </w:p>
    <w:p>
      <w:pPr>
        <w:pStyle w:val="Heading2"/>
      </w:pPr>
      <w:r>
        <w:t>项目经历</w:t>
      </w:r>
    </w:p>
    <w:p>
      <w:r>
        <w:t>1. 智能内容审核平台（2023）</w:t>
      </w:r>
    </w:p>
    <w:p>
      <w:r>
        <w:t xml:space="preserve">   基于 DeepSeek API + FastAPI 构建的内容审核系统，支持文本/图片多模态审核，日处理量 500 万+</w:t>
      </w:r>
    </w:p>
    <w:p>
      <w:r>
        <w:t>2. 微服务网关系统（2022）</w:t>
      </w:r>
    </w:p>
    <w:p>
      <w:r>
        <w:t xml:space="preserve">   基于 Kong + Python 插件的 API 网关，实现统一认证、限流、链路追踪</w:t>
      </w:r>
    </w:p>
    <w:p>
      <w:pPr>
        <w:pStyle w:val="Heading2"/>
      </w:pPr>
      <w:r>
        <w:t>自我评价</w:t>
      </w:r>
    </w:p>
    <w:p>
      <w:r>
        <w:t>6.5年 Python 后端开发经验，有大厂背景，熟悉高并发系统设计和大模型应用。具有良好的代码习惯和团队合作精神。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